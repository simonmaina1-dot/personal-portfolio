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2963" w14:textId="77777777" w:rsidR="00FA09D8" w:rsidRPr="00FA09D8" w:rsidRDefault="00FA09D8" w:rsidP="00FA09D8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A09D8">
        <w:rPr>
          <w:rFonts w:ascii="Times New Roman" w:hAnsi="Times New Roman" w:cs="Times New Roman"/>
          <w:b/>
          <w:bCs/>
          <w:sz w:val="44"/>
          <w:szCs w:val="44"/>
        </w:rPr>
        <w:t>Curriculum Vitae</w:t>
      </w:r>
    </w:p>
    <w:p w14:paraId="294A83A9" w14:textId="3E8FB143" w:rsidR="00BD616F" w:rsidRPr="00FA09D8" w:rsidRDefault="00000000" w:rsidP="00FA09D8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SIMON WAITITU MAINA</w:t>
      </w:r>
    </w:p>
    <w:p w14:paraId="2AA9BC5E" w14:textId="77777777" w:rsidR="00BD616F" w:rsidRPr="00FA09D8" w:rsidRDefault="00000000" w:rsidP="00FA09D8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Nairobi, Kenya | 0723 800 951 | mainawaititu2021@gmail.com</w:t>
      </w:r>
    </w:p>
    <w:p w14:paraId="4CAC310C" w14:textId="77777777" w:rsidR="00BD616F" w:rsidRPr="00FA09D8" w:rsidRDefault="00000000" w:rsidP="00FA09D8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GitHub: https://github.com/simonmaina1-dot</w:t>
      </w:r>
    </w:p>
    <w:p w14:paraId="04E27D78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  <w:b/>
          <w:sz w:val="28"/>
        </w:rPr>
        <w:t>PROFESSIONAL SUMMARY</w:t>
      </w:r>
    </w:p>
    <w:p w14:paraId="7FF40B7A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Software Developer and Economics &amp; Statistics graduate with strong foundations in Python, JavaScript, and modern web development. Currently completing a Higher Diploma in Software Engineering. Experienced in building command-line tools, object-oriented systems, and responsive React applications. Combines statistical analysis and economic modeling knowledge with software engineering principles to build data-driven and scalable solutions.</w:t>
      </w:r>
    </w:p>
    <w:p w14:paraId="506951F0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  <w:b/>
          <w:sz w:val="28"/>
        </w:rPr>
        <w:t>TECHNICAL SKILLS</w:t>
      </w:r>
    </w:p>
    <w:p w14:paraId="73793F86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Programming Languages: Python, JavaScript (ES6+), HTML5, CSS3, PHP</w:t>
      </w:r>
    </w:p>
    <w:p w14:paraId="0D86E1A2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Frontend: React.js, Responsive Web Design, DOM Manipulation, Event Handling</w:t>
      </w:r>
    </w:p>
    <w:p w14:paraId="0A8AB156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Backend &amp; CLI Development: Python scripting, Command-Line Interface (CLI) tools</w:t>
      </w:r>
    </w:p>
    <w:p w14:paraId="05C1ED8A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Software Engineering: Object-Oriented Programming (OOP), Inheritance, Class Methods, Data Structures</w:t>
      </w:r>
    </w:p>
    <w:p w14:paraId="7BC26A92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Testing &amp; Automation: Unit Testing, Code Challenge Test Suites, Pip, PyPI, Virtual Environments</w:t>
      </w:r>
    </w:p>
    <w:p w14:paraId="6C7F6004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Tools: Git, GitHub, VS Code, Chrome DevTools</w:t>
      </w:r>
    </w:p>
    <w:p w14:paraId="6D9378C1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Data &amp; Analytics: Statistical Analysis, Economic Modeling, Data Interpretation, Reporting</w:t>
      </w:r>
    </w:p>
    <w:p w14:paraId="4D8C7554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  <w:b/>
          <w:sz w:val="28"/>
        </w:rPr>
        <w:t>SOFTWARE ENGINEERING TRAINING – MORINGA INSTITUTE</w:t>
      </w:r>
    </w:p>
    <w:p w14:paraId="207E030A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Built Python Command-Line Interface (CLI) tools for task and project automation.</w:t>
      </w:r>
    </w:p>
    <w:p w14:paraId="1D476336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Developed automated Python projects using Pip, PyPI, and scripting workflows.</w:t>
      </w:r>
    </w:p>
    <w:p w14:paraId="56B5DA85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Designed and implemented Code Challenge Test Suites for validation and debugging.</w:t>
      </w:r>
    </w:p>
    <w:p w14:paraId="198CFA3C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lastRenderedPageBreak/>
        <w:t>• Applied core Python concepts: operators, control flow, loops (for/while), functions.</w:t>
      </w:r>
    </w:p>
    <w:p w14:paraId="50688213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Implemented and manipulated data structures: lists, dictionaries, tuples.</w:t>
      </w:r>
    </w:p>
    <w:p w14:paraId="5452E82B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Built Object-Oriented systems including Bookstore, Cash Register, and Music Library applications.</w:t>
      </w:r>
    </w:p>
    <w:p w14:paraId="0BA1AE96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Modeled Many-to-Many relationships (Book Contracts system).</w:t>
      </w:r>
    </w:p>
    <w:p w14:paraId="54B378B9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Developed a Task Management System applying modular programming principles.</w:t>
      </w:r>
    </w:p>
    <w:p w14:paraId="042B2EF2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Configured Python applications and managed dependencies.</w:t>
      </w:r>
    </w:p>
    <w:p w14:paraId="07B4B64F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Applied algorithmic thinking and Big O notation for performance optimization.</w:t>
      </w:r>
    </w:p>
    <w:p w14:paraId="3AC2B79C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  <w:b/>
          <w:sz w:val="28"/>
        </w:rPr>
        <w:t>JAVASCRIPT &amp; REACT DEVELOPMENT</w:t>
      </w:r>
    </w:p>
    <w:p w14:paraId="5B0ABD61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Built responsive single-page applications using React.js.</w:t>
      </w:r>
    </w:p>
    <w:p w14:paraId="461006AF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Implemented reusable components and managed state effectively.</w:t>
      </w:r>
    </w:p>
    <w:p w14:paraId="6FDD363F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Consumed REST APIs using Fetch API and asynchronous JavaScript.</w:t>
      </w:r>
    </w:p>
    <w:p w14:paraId="14770474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Applied modern ES6+ features for clean and maintainable code.</w:t>
      </w:r>
    </w:p>
    <w:p w14:paraId="34F28978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Practiced structured debugging and browser performance optimization.</w:t>
      </w:r>
    </w:p>
    <w:p w14:paraId="57908454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  <w:b/>
          <w:sz w:val="28"/>
        </w:rPr>
        <w:t>TECHNICAL PROJECTS</w:t>
      </w:r>
    </w:p>
    <w:p w14:paraId="5E316C25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Interactive Web Applications – Built dynamic applications integrating real-time API data.</w:t>
      </w:r>
    </w:p>
    <w:p w14:paraId="290EBB48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Task Management CLI System – Designed a terminal-based productivity management tool.</w:t>
      </w:r>
    </w:p>
    <w:p w14:paraId="35338BF4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OOP Business Systems – Developed Bookstore and Cash Register systems applying inheritance and encapsulation principles.</w:t>
      </w:r>
    </w:p>
    <w:p w14:paraId="158CDE78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Economic Data Analysis Scripts – Created Python scripts to analyze datasets and generate statistical summaries.</w:t>
      </w:r>
    </w:p>
    <w:p w14:paraId="583F585D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  <w:b/>
          <w:sz w:val="28"/>
        </w:rPr>
        <w:t>PROFESSIONAL EXPERIENCE</w:t>
      </w:r>
    </w:p>
    <w:p w14:paraId="262804A1" w14:textId="38577500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Store Clerk | Bean Plant Company – JKIA | Jan 2021 – Jun 202</w:t>
      </w:r>
      <w:r w:rsidR="00FA09D8">
        <w:rPr>
          <w:rFonts w:ascii="Times New Roman" w:hAnsi="Times New Roman" w:cs="Times New Roman"/>
        </w:rPr>
        <w:t>4</w:t>
      </w:r>
    </w:p>
    <w:p w14:paraId="68466E8D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Managed inventory systems and procurement logistics.</w:t>
      </w:r>
    </w:p>
    <w:p w14:paraId="710BFDCC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Freelance Researcher &amp; Report Writer | 2017 – 2020</w:t>
      </w:r>
    </w:p>
    <w:p w14:paraId="74146E7F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lastRenderedPageBreak/>
        <w:t>• Conducted statistical and economic analysis for academic and business clients.</w:t>
      </w:r>
    </w:p>
    <w:p w14:paraId="4EDFF3D9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Produced structured analytical reports with quantitative insights.</w:t>
      </w:r>
    </w:p>
    <w:p w14:paraId="009AB376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  <w:b/>
          <w:sz w:val="28"/>
        </w:rPr>
        <w:t>EDUCATION</w:t>
      </w:r>
    </w:p>
    <w:p w14:paraId="49E3715C" w14:textId="55F2735D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 xml:space="preserve">Higher Diploma in Software </w:t>
      </w:r>
      <w:r w:rsidR="00FA09D8" w:rsidRPr="00FA09D8">
        <w:rPr>
          <w:rFonts w:ascii="Times New Roman" w:hAnsi="Times New Roman" w:cs="Times New Roman"/>
        </w:rPr>
        <w:t>Engineering –</w:t>
      </w:r>
      <w:r w:rsidRPr="00FA09D8">
        <w:rPr>
          <w:rFonts w:ascii="Times New Roman" w:hAnsi="Times New Roman" w:cs="Times New Roman"/>
        </w:rPr>
        <w:t xml:space="preserve"> Moringa Institute </w:t>
      </w:r>
      <w:r w:rsidR="00FA09D8" w:rsidRPr="00FA09D8">
        <w:rPr>
          <w:rFonts w:ascii="Times New Roman" w:hAnsi="Times New Roman" w:cs="Times New Roman"/>
        </w:rPr>
        <w:t>(2025</w:t>
      </w:r>
      <w:r w:rsidRPr="00FA09D8">
        <w:rPr>
          <w:rFonts w:ascii="Times New Roman" w:hAnsi="Times New Roman" w:cs="Times New Roman"/>
        </w:rPr>
        <w:t>)</w:t>
      </w:r>
    </w:p>
    <w:p w14:paraId="3580B8CE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Bachelor of Economics and Statistics – Kenyatta University (2015)</w:t>
      </w:r>
    </w:p>
    <w:p w14:paraId="263E88BC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  <w:b/>
          <w:sz w:val="28"/>
        </w:rPr>
        <w:t>ADDITIONAL STRENGTHS</w:t>
      </w:r>
    </w:p>
    <w:p w14:paraId="48105C3A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Strong analytical thinking combining economics and programming.</w:t>
      </w:r>
    </w:p>
    <w:p w14:paraId="36AF054C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Ability to translate statistical concepts into software solutions.</w:t>
      </w:r>
    </w:p>
    <w:p w14:paraId="736B017C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Excellent problem-solving and structured reasoning skills.</w:t>
      </w:r>
    </w:p>
    <w:p w14:paraId="6B24D9D2" w14:textId="77777777" w:rsidR="00BD616F" w:rsidRPr="00FA09D8" w:rsidRDefault="00000000" w:rsidP="00FA09D8">
      <w:pPr>
        <w:spacing w:after="0" w:line="480" w:lineRule="auto"/>
        <w:rPr>
          <w:rFonts w:ascii="Times New Roman" w:hAnsi="Times New Roman" w:cs="Times New Roman"/>
        </w:rPr>
      </w:pPr>
      <w:r w:rsidRPr="00FA09D8">
        <w:rPr>
          <w:rFonts w:ascii="Times New Roman" w:hAnsi="Times New Roman" w:cs="Times New Roman"/>
        </w:rPr>
        <w:t>• Experience working in remote and high-responsibility environments.</w:t>
      </w:r>
    </w:p>
    <w:sectPr w:rsidR="00BD616F" w:rsidRPr="00FA09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189012">
    <w:abstractNumId w:val="8"/>
  </w:num>
  <w:num w:numId="2" w16cid:durableId="668557636">
    <w:abstractNumId w:val="6"/>
  </w:num>
  <w:num w:numId="3" w16cid:durableId="295718475">
    <w:abstractNumId w:val="5"/>
  </w:num>
  <w:num w:numId="4" w16cid:durableId="923496262">
    <w:abstractNumId w:val="4"/>
  </w:num>
  <w:num w:numId="5" w16cid:durableId="632252917">
    <w:abstractNumId w:val="7"/>
  </w:num>
  <w:num w:numId="6" w16cid:durableId="1268847022">
    <w:abstractNumId w:val="3"/>
  </w:num>
  <w:num w:numId="7" w16cid:durableId="1301225066">
    <w:abstractNumId w:val="2"/>
  </w:num>
  <w:num w:numId="8" w16cid:durableId="217598792">
    <w:abstractNumId w:val="1"/>
  </w:num>
  <w:num w:numId="9" w16cid:durableId="38357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D616F"/>
    <w:rsid w:val="00CB0664"/>
    <w:rsid w:val="00D73701"/>
    <w:rsid w:val="00FA09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92C9E"/>
  <w14:defaultImageDpi w14:val="300"/>
  <w15:docId w15:val="{84276171-A4E9-49A2-AAE4-9350E635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Jeanne Gitau</cp:lastModifiedBy>
  <cp:revision>2</cp:revision>
  <dcterms:created xsi:type="dcterms:W3CDTF">2026-02-14T16:12:00Z</dcterms:created>
  <dcterms:modified xsi:type="dcterms:W3CDTF">2026-02-14T16:12:00Z</dcterms:modified>
  <cp:category/>
</cp:coreProperties>
</file>